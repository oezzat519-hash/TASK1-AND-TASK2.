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06C" w:rsidRDefault="00F17B73">
      <w:pPr>
        <w:pStyle w:val="Heading1"/>
      </w:pPr>
      <w:bookmarkStart w:id="0" w:name="_GoBack"/>
      <w:bookmarkEnd w:id="0"/>
      <w:r>
        <w:t>GreenStream Energy – Serverless Data Pipeline Design</w:t>
      </w:r>
    </w:p>
    <w:p w:rsidR="00B5406C" w:rsidRDefault="00F17B73">
      <w:r>
        <w:t>Case Study Background</w:t>
      </w:r>
      <w:r>
        <w:br/>
      </w:r>
      <w:r>
        <w:br/>
        <w:t xml:space="preserve">GreenStream Energy is a smart-utility provider that collects electricity usage data from 50,000 households using smart meters. The data is currently stored as dark data and not </w:t>
      </w:r>
      <w:r>
        <w:t>used for analytics. The goal is to build an automated serverless data pipeline to transform raw data into analytics-ready datasets.</w:t>
      </w:r>
    </w:p>
    <w:p w:rsidR="00B5406C" w:rsidRDefault="00F17B73">
      <w:pPr>
        <w:pStyle w:val="Heading2"/>
      </w:pPr>
      <w:r>
        <w:t>Proposed Serverless Data Pipeline (Diagram Description)</w:t>
      </w:r>
    </w:p>
    <w:p w:rsidR="00B5406C" w:rsidRDefault="00F17B73">
      <w:r>
        <w:br/>
        <w:t>Smart Meters</w:t>
      </w:r>
      <w:r>
        <w:br/>
        <w:t xml:space="preserve">     |</w:t>
      </w:r>
      <w:r>
        <w:br/>
        <w:t xml:space="preserve">     v</w:t>
      </w:r>
      <w:r>
        <w:br/>
        <w:t>IoT Gateway</w:t>
      </w:r>
      <w:r>
        <w:br/>
        <w:t xml:space="preserve">     |</w:t>
      </w:r>
      <w:r>
        <w:br/>
        <w:t xml:space="preserve">     v</w:t>
      </w:r>
      <w:r>
        <w:br/>
        <w:t>Cloud Ingestio</w:t>
      </w:r>
      <w:r>
        <w:t>n (AWS IoT Core / Azure IoT Hub)</w:t>
      </w:r>
      <w:r>
        <w:br/>
        <w:t xml:space="preserve">     |</w:t>
      </w:r>
      <w:r>
        <w:br/>
        <w:t xml:space="preserve">     v</w:t>
      </w:r>
      <w:r>
        <w:br/>
        <w:t>Serverless Processing (AWS Lambda / Azure Functions)</w:t>
      </w:r>
      <w:r>
        <w:br/>
        <w:t xml:space="preserve">     |</w:t>
      </w:r>
      <w:r>
        <w:br/>
        <w:t xml:space="preserve">     v</w:t>
      </w:r>
      <w:r>
        <w:br/>
        <w:t>Data Storage</w:t>
      </w:r>
      <w:r>
        <w:br/>
        <w:t xml:space="preserve">  - Raw Data: Object Storage (S3 / Blob Storage)</w:t>
      </w:r>
      <w:r>
        <w:br/>
        <w:t xml:space="preserve">  - Processed Data: Data Warehouse (Redshift / Synapse)</w:t>
      </w:r>
      <w:r>
        <w:br/>
        <w:t xml:space="preserve">     |</w:t>
      </w:r>
      <w:r>
        <w:br/>
        <w:t xml:space="preserve">     v</w:t>
      </w:r>
      <w:r>
        <w:br/>
        <w:t xml:space="preserve">Analytics </w:t>
      </w:r>
      <w:r>
        <w:t>&amp; Monitoring</w:t>
      </w:r>
      <w:r>
        <w:br/>
        <w:t xml:space="preserve">  - Peak Consumption Detection</w:t>
      </w:r>
      <w:r>
        <w:br/>
        <w:t xml:space="preserve">  - Faulty Meter Detection</w:t>
      </w:r>
      <w:r>
        <w:br/>
        <w:t xml:space="preserve">  - Dashboard &amp; Reports</w:t>
      </w:r>
      <w:r>
        <w:br/>
      </w:r>
    </w:p>
    <w:p w:rsidR="00B5406C" w:rsidRDefault="00F17B73">
      <w:pPr>
        <w:pStyle w:val="Heading2"/>
      </w:pPr>
      <w:r>
        <w:t>Pipeline Explanation</w:t>
      </w:r>
    </w:p>
    <w:p w:rsidR="00B5406C" w:rsidRDefault="00F17B73">
      <w:r>
        <w:t>1. Smart Meters: Collect electricity usage data in real time from households.</w:t>
      </w:r>
      <w:r>
        <w:br/>
        <w:t>2. IoT Gateway: Securely transfers data from meters to the cl</w:t>
      </w:r>
      <w:r>
        <w:t>oud.</w:t>
      </w:r>
      <w:r>
        <w:br/>
        <w:t>3. Cloud Ingestion: Receives streaming data using a managed IoT service.</w:t>
      </w:r>
      <w:r>
        <w:br/>
        <w:t>4. Serverless Processing: Cleans, validates, and aggregates data automatically.</w:t>
      </w:r>
      <w:r>
        <w:br/>
        <w:t>5. Data Storage: Raw data is archived, and processed data is stored for analytics.</w:t>
      </w:r>
      <w:r>
        <w:br/>
        <w:t>6. Analytics La</w:t>
      </w:r>
      <w:r>
        <w:t>yer: Used to detect peak demand, identify faulty meters, and prepare data for predictive analytics.</w:t>
      </w:r>
    </w:p>
    <w:p w:rsidR="00B5406C" w:rsidRDefault="00F17B73">
      <w:pPr>
        <w:pStyle w:val="Heading2"/>
      </w:pPr>
      <w:r>
        <w:lastRenderedPageBreak/>
        <w:t>Benefits of the Solution</w:t>
      </w:r>
    </w:p>
    <w:p w:rsidR="00B5406C" w:rsidRDefault="00F17B73">
      <w:r>
        <w:t>- Fully automated and scalable</w:t>
      </w:r>
      <w:r>
        <w:br/>
        <w:t>- Low operational cost (pay-per-use)</w:t>
      </w:r>
      <w:r>
        <w:br/>
        <w:t>- Real-time insights</w:t>
      </w:r>
      <w:r>
        <w:br/>
        <w:t>- Ready for future machine learning models</w:t>
      </w:r>
    </w:p>
    <w:p w:rsidR="00B5406C" w:rsidRDefault="00F17B73">
      <w:r>
        <w:br w:type="page"/>
      </w:r>
    </w:p>
    <w:p w:rsidR="00B5406C" w:rsidRDefault="00F17B73">
      <w:pPr>
        <w:pStyle w:val="Heading1"/>
      </w:pPr>
      <w:r>
        <w:lastRenderedPageBreak/>
        <w:t>2. Data Challenges in the Current System</w:t>
      </w:r>
    </w:p>
    <w:p w:rsidR="00B5406C" w:rsidRDefault="00F17B73">
      <w:r>
        <w:t>The raw smart-meter data collected by GreenStream Energy suffers from several real-world data quality and efficiency challenges that limit its usability for analytics and decision-making.</w:t>
      </w:r>
    </w:p>
    <w:p w:rsidR="00B5406C" w:rsidRDefault="00F17B73">
      <w:pPr>
        <w:pStyle w:val="Heading2"/>
      </w:pPr>
      <w:r>
        <w:t>2.1 Inconsistent Measure</w:t>
      </w:r>
      <w:r>
        <w:t>ment Units</w:t>
      </w:r>
    </w:p>
    <w:p w:rsidR="00B5406C" w:rsidRDefault="00F17B73">
      <w:r>
        <w:t>- Some smart meters report energy consumption in Watts (W).</w:t>
      </w:r>
      <w:r>
        <w:br/>
        <w:t>- Other meters report consumption in Kilowatts (kW).</w:t>
      </w:r>
      <w:r>
        <w:br/>
      </w:r>
      <w:r>
        <w:br/>
        <w:t>This inconsistency makes direct comparison and aggregation difficult. Before analysis, all readings must be standardized into a sin</w:t>
      </w:r>
      <w:r>
        <w:t>gle unit (e.g., converting all values to kW).</w:t>
      </w:r>
    </w:p>
    <w:p w:rsidR="00B5406C" w:rsidRDefault="00F17B73">
      <w:pPr>
        <w:pStyle w:val="Heading2"/>
      </w:pPr>
      <w:r>
        <w:t>2.2 Missing Readings (Null Values)</w:t>
      </w:r>
    </w:p>
    <w:p w:rsidR="00B5406C" w:rsidRDefault="00F17B73">
      <w:r>
        <w:t>- Temporary Wi-Fi or network outages cause missing readings.</w:t>
      </w:r>
      <w:r>
        <w:br/>
        <w:t>- These gaps create incomplete time-series data.</w:t>
      </w:r>
      <w:r>
        <w:br/>
      </w:r>
      <w:r>
        <w:br/>
        <w:t xml:space="preserve">Missing values can lead to inaccurate peak detection and faulty </w:t>
      </w:r>
      <w:r>
        <w:t>analytics. The pipeline must handle missing data using techniques such as interpolation, forward filling, or flagging incomplete records.</w:t>
      </w:r>
    </w:p>
    <w:p w:rsidR="00B5406C" w:rsidRDefault="00F17B73">
      <w:pPr>
        <w:pStyle w:val="Heading2"/>
      </w:pPr>
      <w:r>
        <w:t>2.3 Inefficient Data Format</w:t>
      </w:r>
    </w:p>
    <w:p w:rsidR="00B5406C" w:rsidRDefault="00F17B73">
      <w:r>
        <w:t>- Data currently arrives in CSV format.</w:t>
      </w:r>
      <w:r>
        <w:br/>
        <w:t>- CSV files are not optimized for large-scale hist</w:t>
      </w:r>
      <w:r>
        <w:t>orical analytics.</w:t>
      </w:r>
      <w:r>
        <w:br/>
      </w:r>
      <w:r>
        <w:br/>
        <w:t>CSV files increase storage costs and slow down queries. For efficient analytics, the data should be transformed into columnar formats such as Parquet or ORC, which are optimized for big data processing.</w:t>
      </w:r>
    </w:p>
    <w:p w:rsidR="00B5406C" w:rsidRDefault="00F17B73">
      <w:pPr>
        <w:pStyle w:val="Heading2"/>
      </w:pPr>
      <w:r>
        <w:t>Impact of These Challenges</w:t>
      </w:r>
    </w:p>
    <w:p w:rsidR="00B5406C" w:rsidRDefault="00F17B73">
      <w:r>
        <w:t>- Reduc</w:t>
      </w:r>
      <w:r>
        <w:t>ed data accuracy</w:t>
      </w:r>
      <w:r>
        <w:br/>
        <w:t>- Slower analytics performance</w:t>
      </w:r>
      <w:r>
        <w:br/>
        <w:t>- Higher storage and processing costs</w:t>
      </w:r>
      <w:r>
        <w:br/>
        <w:t>- Limited readiness for advanced analytics and forecasting</w:t>
      </w:r>
    </w:p>
    <w:p w:rsidR="00B5406C" w:rsidRDefault="00F17B73">
      <w:pPr>
        <w:pStyle w:val="Heading2"/>
      </w:pPr>
      <w:r>
        <w:t>How the Proposed Pipeline Addresses These Challenges</w:t>
      </w:r>
    </w:p>
    <w:p w:rsidR="00B5406C" w:rsidRDefault="00F17B73">
      <w:r>
        <w:t>- Automatic unit normalization during serverless processin</w:t>
      </w:r>
      <w:r>
        <w:t>g</w:t>
      </w:r>
      <w:r>
        <w:br/>
        <w:t>- Intelligent handling of missing values</w:t>
      </w:r>
      <w:r>
        <w:br/>
        <w:t>- Conversion from CSV to analytics-optimized formats</w:t>
      </w:r>
      <w:r>
        <w:br/>
        <w:t>- Improved data quality and reliability for future predictive models</w:t>
      </w:r>
    </w:p>
    <w:sectPr w:rsidR="00B540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AA1D8D"/>
    <w:rsid w:val="00B47730"/>
    <w:rsid w:val="00B5406C"/>
    <w:rsid w:val="00B96E38"/>
    <w:rsid w:val="00CB0664"/>
    <w:rsid w:val="00F17B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066CC7D-634F-4681-A8EF-FB831366F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F65DE1-2AE1-4063-A611-AB1D4AF44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Ezzat</cp:lastModifiedBy>
  <cp:revision>2</cp:revision>
  <dcterms:created xsi:type="dcterms:W3CDTF">2025-12-25T15:31:00Z</dcterms:created>
  <dcterms:modified xsi:type="dcterms:W3CDTF">2025-12-25T15:31:00Z</dcterms:modified>
  <cp:category/>
</cp:coreProperties>
</file>